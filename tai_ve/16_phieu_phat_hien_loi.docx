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3A48"/>
          <w:sz w:val="23"/>
        </w:rPr>
        <w:t>TÀI LIỆU GIẢ LẬP – CHỈ DÙNG CHO THỰC HÀNH. Cơ quan, địa danh, số liệu đều hư cấu.</w:t>
      </w:r>
    </w:p>
    <w:p>
      <w:pPr>
        <w:jc w:val="center"/>
      </w:pPr>
      <w:r>
        <w:rPr>
          <w:b/>
          <w:i w:val="0"/>
        </w:rPr>
        <w:t>PHIẾU PHÁT HIỆN LỖI – BÀI “SĂN TÌM ẢO GIÁC” (Ngày 04 sáng)</w:t>
      </w:r>
    </w:p>
    <w:p>
      <w:pPr>
        <w:jc w:val="left"/>
      </w:pPr>
      <w:r>
        <w:rPr>
          <w:b w:val="0"/>
          <w:i w:val="0"/>
        </w:rPr>
        <w:t>Nhóm: ………………………   Thành viên: ……………………………………………………………</w:t>
      </w:r>
    </w:p>
    <w:p>
      <w:pPr>
        <w:jc w:val="left"/>
      </w:pPr>
      <w:r>
        <w:rPr>
          <w:b w:val="0"/>
          <w:i w:val="0"/>
          <w:sz w:val="22"/>
        </w:rPr>
        <w:t>Loại lỗi: 1 – Số hiệu không tồn tại; 2 – Có thật nhưng sai ngày/cơ quan ban hành; 3 – Hết hiệu lực/bị thay thế; 4 – Số liệu không nguồn hoặc mâu thuẫn; 5 – Quy trình theo thông lệ chung, không đúng quy định Việt Nam; 6 – AI tự thêm ngoài yêu cầu.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454"/>
          </w:tcPr>
          <w:p>
            <w:r>
              <w:rPr>
                <w:b/>
                <w:sz w:val="22"/>
              </w:rPr>
              <w:t>#</w:t>
            </w:r>
          </w:p>
        </w:tc>
        <w:tc>
          <w:tcPr>
            <w:tcW w:type="dxa" w:w="1247"/>
          </w:tcPr>
          <w:p>
            <w:r>
              <w:rPr>
                <w:b/>
                <w:sz w:val="22"/>
              </w:rPr>
              <w:t>Vị trí (đoạn/dòng)</w:t>
            </w:r>
          </w:p>
        </w:tc>
        <w:tc>
          <w:tcPr>
            <w:tcW w:type="dxa" w:w="2551"/>
          </w:tcPr>
          <w:p>
            <w:r>
              <w:rPr>
                <w:b/>
                <w:sz w:val="22"/>
              </w:rPr>
              <w:t>Nội dung sai (trích nguyên văn)</w:t>
            </w:r>
          </w:p>
        </w:tc>
        <w:tc>
          <w:tcPr>
            <w:tcW w:type="dxa" w:w="680"/>
          </w:tcPr>
          <w:p>
            <w:r>
              <w:rPr>
                <w:b/>
                <w:sz w:val="22"/>
              </w:rPr>
              <w:t>Loại</w:t>
            </w:r>
          </w:p>
        </w:tc>
        <w:tc>
          <w:tcPr>
            <w:tcW w:type="dxa" w:w="2381"/>
          </w:tcPr>
          <w:p>
            <w:r>
              <w:rPr>
                <w:b/>
                <w:sz w:val="22"/>
              </w:rPr>
              <w:t>Cách phát hiện (tra ở đâu, thế nào)</w:t>
            </w:r>
          </w:p>
        </w:tc>
        <w:tc>
          <w:tcPr>
            <w:tcW w:type="dxa" w:w="2041"/>
          </w:tcPr>
          <w:p>
            <w:r>
              <w:rPr>
                <w:b/>
                <w:sz w:val="22"/>
              </w:rPr>
              <w:t>Nội dung đúng</w:t>
            </w:r>
          </w:p>
        </w:tc>
      </w:tr>
      <w:tr>
        <w:tc>
          <w:tcPr>
            <w:tcW w:type="dxa" w:w="454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1247"/>
          </w:tcPr>
          <w:p>
            <w:r>
              <w:rPr>
                <w:sz w:val="22"/>
              </w:rPr>
            </w:r>
          </w:p>
        </w:tc>
        <w:tc>
          <w:tcPr>
            <w:tcW w:type="dxa" w:w="2551"/>
          </w:tcPr>
          <w:p>
            <w:r>
              <w:rPr>
                <w:sz w:val="22"/>
              </w:rPr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381"/>
          </w:tcPr>
          <w:p>
            <w:r>
              <w:rPr>
                <w:sz w:val="22"/>
              </w:rPr>
            </w:r>
          </w:p>
        </w:tc>
        <w:tc>
          <w:tcPr>
            <w:tcW w:type="dxa" w:w="2041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454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247"/>
          </w:tcPr>
          <w:p>
            <w:r>
              <w:rPr>
                <w:sz w:val="22"/>
              </w:rPr>
            </w:r>
          </w:p>
        </w:tc>
        <w:tc>
          <w:tcPr>
            <w:tcW w:type="dxa" w:w="2551"/>
          </w:tcPr>
          <w:p>
            <w:r>
              <w:rPr>
                <w:sz w:val="22"/>
              </w:rPr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381"/>
          </w:tcPr>
          <w:p>
            <w:r>
              <w:rPr>
                <w:sz w:val="22"/>
              </w:rPr>
            </w:r>
          </w:p>
        </w:tc>
        <w:tc>
          <w:tcPr>
            <w:tcW w:type="dxa" w:w="2041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454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1247"/>
          </w:tcPr>
          <w:p>
            <w:r>
              <w:rPr>
                <w:sz w:val="22"/>
              </w:rPr>
            </w:r>
          </w:p>
        </w:tc>
        <w:tc>
          <w:tcPr>
            <w:tcW w:type="dxa" w:w="2551"/>
          </w:tcPr>
          <w:p>
            <w:r>
              <w:rPr>
                <w:sz w:val="22"/>
              </w:rPr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381"/>
          </w:tcPr>
          <w:p>
            <w:r>
              <w:rPr>
                <w:sz w:val="22"/>
              </w:rPr>
            </w:r>
          </w:p>
        </w:tc>
        <w:tc>
          <w:tcPr>
            <w:tcW w:type="dxa" w:w="2041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454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1247"/>
          </w:tcPr>
          <w:p>
            <w:r>
              <w:rPr>
                <w:sz w:val="22"/>
              </w:rPr>
            </w:r>
          </w:p>
        </w:tc>
        <w:tc>
          <w:tcPr>
            <w:tcW w:type="dxa" w:w="2551"/>
          </w:tcPr>
          <w:p>
            <w:r>
              <w:rPr>
                <w:sz w:val="22"/>
              </w:rPr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381"/>
          </w:tcPr>
          <w:p>
            <w:r>
              <w:rPr>
                <w:sz w:val="22"/>
              </w:rPr>
            </w:r>
          </w:p>
        </w:tc>
        <w:tc>
          <w:tcPr>
            <w:tcW w:type="dxa" w:w="2041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454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1247"/>
          </w:tcPr>
          <w:p>
            <w:r>
              <w:rPr>
                <w:sz w:val="22"/>
              </w:rPr>
            </w:r>
          </w:p>
        </w:tc>
        <w:tc>
          <w:tcPr>
            <w:tcW w:type="dxa" w:w="2551"/>
          </w:tcPr>
          <w:p>
            <w:r>
              <w:rPr>
                <w:sz w:val="22"/>
              </w:rPr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381"/>
          </w:tcPr>
          <w:p>
            <w:r>
              <w:rPr>
                <w:sz w:val="22"/>
              </w:rPr>
            </w:r>
          </w:p>
        </w:tc>
        <w:tc>
          <w:tcPr>
            <w:tcW w:type="dxa" w:w="2041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454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1247"/>
          </w:tcPr>
          <w:p>
            <w:r>
              <w:rPr>
                <w:sz w:val="22"/>
              </w:rPr>
            </w:r>
          </w:p>
        </w:tc>
        <w:tc>
          <w:tcPr>
            <w:tcW w:type="dxa" w:w="2551"/>
          </w:tcPr>
          <w:p>
            <w:r>
              <w:rPr>
                <w:sz w:val="22"/>
              </w:rPr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381"/>
          </w:tcPr>
          <w:p>
            <w:r>
              <w:rPr>
                <w:sz w:val="22"/>
              </w:rPr>
            </w:r>
          </w:p>
        </w:tc>
        <w:tc>
          <w:tcPr>
            <w:tcW w:type="dxa" w:w="2041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454"/>
          </w:tcPr>
          <w:p>
            <w:r>
              <w:rPr>
                <w:sz w:val="22"/>
              </w:rPr>
              <w:t>7</w:t>
            </w:r>
          </w:p>
        </w:tc>
        <w:tc>
          <w:tcPr>
            <w:tcW w:type="dxa" w:w="1247"/>
          </w:tcPr>
          <w:p>
            <w:r>
              <w:rPr>
                <w:sz w:val="22"/>
              </w:rPr>
            </w:r>
          </w:p>
        </w:tc>
        <w:tc>
          <w:tcPr>
            <w:tcW w:type="dxa" w:w="2551"/>
          </w:tcPr>
          <w:p>
            <w:r>
              <w:rPr>
                <w:sz w:val="22"/>
              </w:rPr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381"/>
          </w:tcPr>
          <w:p>
            <w:r>
              <w:rPr>
                <w:sz w:val="22"/>
              </w:rPr>
            </w:r>
          </w:p>
        </w:tc>
        <w:tc>
          <w:tcPr>
            <w:tcW w:type="dxa" w:w="2041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454"/>
          </w:tcPr>
          <w:p>
            <w:r>
              <w:rPr>
                <w:sz w:val="22"/>
              </w:rPr>
              <w:t>8</w:t>
            </w:r>
          </w:p>
        </w:tc>
        <w:tc>
          <w:tcPr>
            <w:tcW w:type="dxa" w:w="1247"/>
          </w:tcPr>
          <w:p>
            <w:r>
              <w:rPr>
                <w:sz w:val="22"/>
              </w:rPr>
            </w:r>
          </w:p>
        </w:tc>
        <w:tc>
          <w:tcPr>
            <w:tcW w:type="dxa" w:w="2551"/>
          </w:tcPr>
          <w:p>
            <w:r>
              <w:rPr>
                <w:sz w:val="22"/>
              </w:rPr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381"/>
          </w:tcPr>
          <w:p>
            <w:r>
              <w:rPr>
                <w:sz w:val="22"/>
              </w:rPr>
            </w:r>
          </w:p>
        </w:tc>
        <w:tc>
          <w:tcPr>
            <w:tcW w:type="dxa" w:w="2041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454"/>
          </w:tcPr>
          <w:p>
            <w:r>
              <w:rPr>
                <w:sz w:val="22"/>
              </w:rPr>
              <w:t>9</w:t>
            </w:r>
          </w:p>
        </w:tc>
        <w:tc>
          <w:tcPr>
            <w:tcW w:type="dxa" w:w="1247"/>
          </w:tcPr>
          <w:p>
            <w:r>
              <w:rPr>
                <w:sz w:val="22"/>
              </w:rPr>
            </w:r>
          </w:p>
        </w:tc>
        <w:tc>
          <w:tcPr>
            <w:tcW w:type="dxa" w:w="2551"/>
          </w:tcPr>
          <w:p>
            <w:r>
              <w:rPr>
                <w:sz w:val="22"/>
              </w:rPr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381"/>
          </w:tcPr>
          <w:p>
            <w:r>
              <w:rPr>
                <w:sz w:val="22"/>
              </w:rPr>
            </w:r>
          </w:p>
        </w:tc>
        <w:tc>
          <w:tcPr>
            <w:tcW w:type="dxa" w:w="2041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454"/>
          </w:tcPr>
          <w:p>
            <w:r>
              <w:rPr>
                <w:sz w:val="22"/>
              </w:rPr>
              <w:t>10</w:t>
            </w:r>
          </w:p>
        </w:tc>
        <w:tc>
          <w:tcPr>
            <w:tcW w:type="dxa" w:w="1247"/>
          </w:tcPr>
          <w:p>
            <w:r>
              <w:rPr>
                <w:sz w:val="22"/>
              </w:rPr>
            </w:r>
          </w:p>
        </w:tc>
        <w:tc>
          <w:tcPr>
            <w:tcW w:type="dxa" w:w="2551"/>
          </w:tcPr>
          <w:p>
            <w:r>
              <w:rPr>
                <w:sz w:val="22"/>
              </w:rPr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381"/>
          </w:tcPr>
          <w:p>
            <w:r>
              <w:rPr>
                <w:sz w:val="22"/>
              </w:rPr>
            </w:r>
          </w:p>
        </w:tc>
        <w:tc>
          <w:tcPr>
            <w:tcW w:type="dxa" w:w="2041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454"/>
          </w:tcPr>
          <w:p>
            <w:r>
              <w:rPr>
                <w:sz w:val="22"/>
              </w:rPr>
              <w:t>11</w:t>
            </w:r>
          </w:p>
        </w:tc>
        <w:tc>
          <w:tcPr>
            <w:tcW w:type="dxa" w:w="1247"/>
          </w:tcPr>
          <w:p>
            <w:r>
              <w:rPr>
                <w:sz w:val="22"/>
              </w:rPr>
            </w:r>
          </w:p>
        </w:tc>
        <w:tc>
          <w:tcPr>
            <w:tcW w:type="dxa" w:w="2551"/>
          </w:tcPr>
          <w:p>
            <w:r>
              <w:rPr>
                <w:sz w:val="22"/>
              </w:rPr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381"/>
          </w:tcPr>
          <w:p>
            <w:r>
              <w:rPr>
                <w:sz w:val="22"/>
              </w:rPr>
            </w:r>
          </w:p>
        </w:tc>
        <w:tc>
          <w:tcPr>
            <w:tcW w:type="dxa" w:w="2041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454"/>
          </w:tcPr>
          <w:p>
            <w:r>
              <w:rPr>
                <w:sz w:val="22"/>
              </w:rPr>
              <w:t>12</w:t>
            </w:r>
          </w:p>
        </w:tc>
        <w:tc>
          <w:tcPr>
            <w:tcW w:type="dxa" w:w="1247"/>
          </w:tcPr>
          <w:p>
            <w:r>
              <w:rPr>
                <w:sz w:val="22"/>
              </w:rPr>
            </w:r>
          </w:p>
        </w:tc>
        <w:tc>
          <w:tcPr>
            <w:tcW w:type="dxa" w:w="2551"/>
          </w:tcPr>
          <w:p>
            <w:r>
              <w:rPr>
                <w:sz w:val="22"/>
              </w:rPr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381"/>
          </w:tcPr>
          <w:p>
            <w:r>
              <w:rPr>
                <w:sz w:val="22"/>
              </w:rPr>
            </w:r>
          </w:p>
        </w:tc>
        <w:tc>
          <w:tcPr>
            <w:tcW w:type="dxa" w:w="2041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454"/>
          </w:tcPr>
          <w:p>
            <w:r>
              <w:rPr>
                <w:sz w:val="22"/>
              </w:rPr>
              <w:t>13</w:t>
            </w:r>
          </w:p>
        </w:tc>
        <w:tc>
          <w:tcPr>
            <w:tcW w:type="dxa" w:w="1247"/>
          </w:tcPr>
          <w:p>
            <w:r>
              <w:rPr>
                <w:sz w:val="22"/>
              </w:rPr>
            </w:r>
          </w:p>
        </w:tc>
        <w:tc>
          <w:tcPr>
            <w:tcW w:type="dxa" w:w="2551"/>
          </w:tcPr>
          <w:p>
            <w:r>
              <w:rPr>
                <w:sz w:val="22"/>
              </w:rPr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381"/>
          </w:tcPr>
          <w:p>
            <w:r>
              <w:rPr>
                <w:sz w:val="22"/>
              </w:rPr>
            </w:r>
          </w:p>
        </w:tc>
        <w:tc>
          <w:tcPr>
            <w:tcW w:type="dxa" w:w="2041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454"/>
          </w:tcPr>
          <w:p>
            <w:r>
              <w:rPr>
                <w:sz w:val="22"/>
              </w:rPr>
              <w:t>14</w:t>
            </w:r>
          </w:p>
        </w:tc>
        <w:tc>
          <w:tcPr>
            <w:tcW w:type="dxa" w:w="1247"/>
          </w:tcPr>
          <w:p>
            <w:r>
              <w:rPr>
                <w:sz w:val="22"/>
              </w:rPr>
            </w:r>
          </w:p>
        </w:tc>
        <w:tc>
          <w:tcPr>
            <w:tcW w:type="dxa" w:w="2551"/>
          </w:tcPr>
          <w:p>
            <w:r>
              <w:rPr>
                <w:sz w:val="22"/>
              </w:rPr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381"/>
          </w:tcPr>
          <w:p>
            <w:r>
              <w:rPr>
                <w:sz w:val="22"/>
              </w:rPr>
            </w:r>
          </w:p>
        </w:tc>
        <w:tc>
          <w:tcPr>
            <w:tcW w:type="dxa" w:w="2041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454"/>
          </w:tcPr>
          <w:p>
            <w:r>
              <w:rPr>
                <w:sz w:val="22"/>
              </w:rPr>
              <w:t>15</w:t>
            </w:r>
          </w:p>
        </w:tc>
        <w:tc>
          <w:tcPr>
            <w:tcW w:type="dxa" w:w="1247"/>
          </w:tcPr>
          <w:p>
            <w:r>
              <w:rPr>
                <w:sz w:val="22"/>
              </w:rPr>
            </w:r>
          </w:p>
        </w:tc>
        <w:tc>
          <w:tcPr>
            <w:tcW w:type="dxa" w:w="2551"/>
          </w:tcPr>
          <w:p>
            <w:r>
              <w:rPr>
                <w:sz w:val="22"/>
              </w:rPr>
            </w:r>
          </w:p>
        </w:tc>
        <w:tc>
          <w:tcPr>
            <w:tcW w:type="dxa" w:w="680"/>
          </w:tcPr>
          <w:p>
            <w:r>
              <w:rPr>
                <w:sz w:val="22"/>
              </w:rPr>
            </w:r>
          </w:p>
        </w:tc>
        <w:tc>
          <w:tcPr>
            <w:tcW w:type="dxa" w:w="2381"/>
          </w:tcPr>
          <w:p>
            <w:r>
              <w:rPr>
                <w:sz w:val="22"/>
              </w:rPr>
            </w:r>
          </w:p>
        </w:tc>
        <w:tc>
          <w:tcPr>
            <w:tcW w:type="dxa" w:w="2041"/>
          </w:tcPr>
          <w:p>
            <w:r>
              <w:rPr>
                <w:sz w:val="22"/>
              </w:rPr>
            </w:r>
          </w:p>
        </w:tc>
      </w:tr>
    </w:tbl>
    <w:p>
      <w:pPr>
        <w:jc w:val="left"/>
      </w:pPr>
      <w:r>
        <w:rPr>
          <w:b/>
          <w:i w:val="0"/>
        </w:rPr>
        <w:t>Tự chấm sau khi giảng viên công bố đáp án:  Số lỗi tìm đúng: …… (+1/lỗi)   Báo động giả: …… (−1/lần)   Tổng điểm: ……   Lỗi bỏ sót: ……</w:t>
      </w:r>
    </w:p>
    <w:p>
      <w:pPr>
        <w:jc w:val="left"/>
      </w:pPr>
      <w:r>
        <w:rPr>
          <w:b w:val="0"/>
          <w:i w:val="0"/>
        </w:rPr>
        <w:t>Ba loại lỗi nhóm mình dễ bỏ sót nhất: 1. …………  2. …………  3. …………</w:t>
      </w:r>
    </w:p>
    <w:sectPr w:rsidR="00FC693F" w:rsidRPr="0006063C" w:rsidSect="00034616">
      <w:pgSz w:w="15840" w:h="12240" w:orient="landscape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